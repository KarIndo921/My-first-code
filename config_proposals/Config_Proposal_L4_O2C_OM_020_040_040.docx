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Perform Credit Check</w:t>
      </w:r>
    </w:p>
    <w:p>
      <w:pPr>
        <w:jc w:val="center"/>
      </w:pPr>
      <w:r>
        <w:rPr>
          <w:i/>
          <w:sz w:val="20"/>
        </w:rPr>
        <w:t>Process Code: OM-020-040-040 | L2: OM-020 | Scenario: Rush Order Process | Date: September 4, 2026</w:t>
      </w:r>
    </w:p>
    <w:p/>
    <w:p>
      <w:pPr>
        <w:pStyle w:val="Heading1"/>
      </w:pPr>
      <w:r>
        <w:t>1. Executive Summary</w:t>
      </w:r>
    </w:p>
    <w:p>
      <w:r>
        <w:t>This process creates a credit memo invoice for approved returns, documenting the customer credit and reducing accounts receivable. The return invoice reflects the return reason and approved credit amount.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Credit Memo Billing Type</w:t>
            </w:r>
          </w:p>
        </w:tc>
        <w:tc>
          <w:tcPr>
            <w:tcW w:type="dxa" w:w="3120"/>
          </w:tcPr>
          <w:p>
            <w:r>
              <w:t>Define billing type for return invoices</w:t>
            </w:r>
          </w:p>
        </w:tc>
        <w:tc>
          <w:tcPr>
            <w:tcW w:type="dxa" w:w="3120"/>
          </w:tcPr>
          <w:p>
            <w:r>
              <w:t>OV01F (Table: TVFZ)</w:t>
            </w:r>
          </w:p>
        </w:tc>
      </w:tr>
      <w:tr>
        <w:tc>
          <w:tcPr>
            <w:tcW w:type="dxa" w:w="3120"/>
          </w:tcPr>
          <w:p>
            <w:r>
              <w:t>Return GL Accounts</w:t>
            </w:r>
          </w:p>
        </w:tc>
        <w:tc>
          <w:tcPr>
            <w:tcW w:type="dxa" w:w="3120"/>
          </w:tcPr>
          <w:p>
            <w:r>
              <w:t>Set GL accounts for return crediting and adjustments</w:t>
            </w:r>
          </w:p>
        </w:tc>
        <w:tc>
          <w:tcPr>
            <w:tcW w:type="dxa" w:w="3120"/>
          </w:tcPr>
          <w:p>
            <w:r>
              <w:t>FS00</w:t>
            </w:r>
          </w:p>
        </w:tc>
      </w:tr>
      <w:tr>
        <w:tc>
          <w:tcPr>
            <w:tcW w:type="dxa" w:w="3120"/>
          </w:tcPr>
          <w:p>
            <w:r>
              <w:t>Return Pricing Rules</w:t>
            </w:r>
          </w:p>
        </w:tc>
        <w:tc>
          <w:tcPr>
            <w:tcW w:type="dxa" w:w="3120"/>
          </w:tcPr>
          <w:p>
            <w:r>
              <w:t>Define pricing for return invoices (full credit, partial, restocking fee)</w:t>
            </w:r>
          </w:p>
        </w:tc>
        <w:tc>
          <w:tcPr>
            <w:tcW w:type="dxa" w:w="3120"/>
          </w:tcPr>
          <w:p>
            <w:r>
              <w:t>VK12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Credit Memo Billing Type</w:t>
      </w:r>
    </w:p>
    <w:p>
      <w:r>
        <w:t>Navigate to: OV01F (Billing Type)</w:t>
        <w:br/>
        <w:t>1. Create/Edit billing type for returns (e.g., G2)</w:t>
        <w:br/>
        <w:t>2. Configure:</w:t>
        <w:br/>
        <w:t xml:space="preserve">   - Number range for credit memos</w:t>
        <w:br/>
        <w:t xml:space="preserve">   - GL posting rules:</w:t>
        <w:br/>
        <w:t xml:space="preserve">     * Debit: AR account</w:t>
        <w:br/>
        <w:t xml:space="preserve">     * Credit: Sales returns account</w:t>
        <w:br/>
        <w:t xml:space="preserve">   - Tax determination</w:t>
        <w:br/>
        <w:t>3. Save</w:t>
      </w:r>
    </w:p>
    <w:p>
      <w:pPr>
        <w:pStyle w:val="Heading2"/>
      </w:pPr>
      <w:r>
        <w:t>3.2 Return GL Account Setup</w:t>
      </w:r>
    </w:p>
    <w:p>
      <w:r>
        <w:t>Navigate to: FS00 (GL Master)</w:t>
        <w:br/>
        <w:t>1. Create GL accounts:</w:t>
        <w:br/>
        <w:t xml:space="preserve">   - Sales returns debit (41xxxx)</w:t>
        <w:br/>
        <w:t xml:space="preserve">   - Return allowance (42xxxx)</w:t>
        <w:br/>
        <w:t xml:space="preserve">   - Restocking charge revenue (43xxxx)</w:t>
        <w:br/>
        <w:t>2. Link to return reasons</w:t>
        <w:br/>
        <w:t>3. Save</w:t>
      </w:r>
    </w:p>
    <w:p>
      <w:pPr>
        <w:pStyle w:val="Heading2"/>
      </w:pPr>
      <w:r>
        <w:t>3.3 Return Pricing Configuration</w:t>
      </w:r>
    </w:p>
    <w:p>
      <w:r>
        <w:t>Navigate to: VK12 (Pricing)</w:t>
        <w:br/>
        <w:t>1. Create pricing conditions:</w:t>
        <w:br/>
        <w:t xml:space="preserve">   - Return base price (PR00 = negative)</w:t>
        <w:br/>
        <w:t xml:space="preserve">   - Restocking charge (RSTO)</w:t>
        <w:br/>
        <w:t xml:space="preserve">   - Return discount (if applicable)</w:t>
        <w:br/>
        <w:t>2. Set access sequences</w:t>
        <w:br/>
        <w:t>3.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VF01</w:t>
            </w:r>
          </w:p>
        </w:tc>
        <w:tc>
          <w:tcPr>
            <w:tcW w:type="dxa" w:w="3120"/>
          </w:tcPr>
          <w:p>
            <w:r>
              <w:t>Create Credit Memo (Return Invoice)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VF02</w:t>
            </w:r>
          </w:p>
        </w:tc>
        <w:tc>
          <w:tcPr>
            <w:tcW w:type="dxa" w:w="3120"/>
          </w:tcPr>
          <w:p>
            <w:r>
              <w:t>Modify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VF03</w:t>
            </w:r>
          </w:p>
        </w:tc>
        <w:tc>
          <w:tcPr>
            <w:tcW w:type="dxa" w:w="3120"/>
          </w:tcPr>
          <w:p>
            <w:r>
              <w:t>Display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FB01</w:t>
            </w:r>
          </w:p>
        </w:tc>
        <w:tc>
          <w:tcPr>
            <w:tcW w:type="dxa" w:w="3120"/>
          </w:tcPr>
          <w:p>
            <w:r>
              <w:t>GL Posting from Credit Memo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  <w:tr>
        <w:tc>
          <w:tcPr>
            <w:tcW w:type="dxa" w:w="3120"/>
          </w:tcPr>
          <w:p>
            <w:r>
              <w:t>FBL1N</w:t>
            </w:r>
          </w:p>
        </w:tc>
        <w:tc>
          <w:tcPr>
            <w:tcW w:type="dxa" w:w="3120"/>
          </w:tcPr>
          <w:p>
            <w:r>
              <w:t>Open Items (AR check)</w:t>
            </w:r>
          </w:p>
        </w:tc>
        <w:tc>
          <w:tcPr>
            <w:tcW w:type="dxa" w:w="3120"/>
          </w:tcPr>
          <w:p>
            <w:r>
              <w:t>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Auto Credit CalculationAutomatically calculate credit based on return reason, item condition, and restocking fee</w:t>
      </w:r>
    </w:p>
    <w:p>
      <w:pPr>
        <w:pStyle w:val="ListNumber"/>
      </w:pPr>
      <w:r>
        <w:t>Credit Hold for VerificationHold credit release pending manual verification</w:t>
      </w:r>
    </w:p>
    <w:p>
      <w:pPr>
        <w:pStyle w:val="ListNumber"/>
      </w:pPr>
      <w:r>
        <w:t>Dunning IntegrationLink return crediting to dunning management</w:t>
      </w:r>
    </w:p>
    <w:p>
      <w:pPr>
        <w:pStyle w:val="ListNumber"/>
      </w:pPr>
      <w:r>
        <w:t>Credit Memo PortalAllow customers to view return status and credit memo online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perform credit check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